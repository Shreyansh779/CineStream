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88E9F" w14:textId="77777777" w:rsidR="004E599E" w:rsidRDefault="004E599E" w:rsidP="004E599E">
      <w:pPr>
        <w:jc w:val="center"/>
        <w:rPr>
          <w:rFonts w:ascii="DengXian Light" w:eastAsia="DengXian Light" w:hAnsi="DengXian Light"/>
          <w:sz w:val="44"/>
          <w:szCs w:val="44"/>
        </w:rPr>
      </w:pPr>
      <w:r>
        <w:rPr>
          <w:noProof/>
        </w:rPr>
        <w:drawing>
          <wp:inline distT="0" distB="0" distL="0" distR="0" wp14:anchorId="6E58D711" wp14:editId="613F9F5C">
            <wp:extent cx="3941829" cy="1607127"/>
            <wp:effectExtent l="19050" t="19050" r="20955" b="1270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953" cy="16234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644BB1" w14:textId="77777777" w:rsidR="004E599E" w:rsidRDefault="004E599E" w:rsidP="004E599E">
      <w:pPr>
        <w:jc w:val="center"/>
        <w:rPr>
          <w:rFonts w:ascii="DengXian Light" w:eastAsia="DengXian Light" w:hAnsi="DengXian Light"/>
          <w:sz w:val="44"/>
          <w:szCs w:val="44"/>
        </w:rPr>
      </w:pPr>
      <w:r>
        <w:rPr>
          <w:rFonts w:ascii="DengXian Light" w:eastAsia="DengXian Light" w:hAnsi="DengXian Light"/>
          <w:sz w:val="44"/>
          <w:szCs w:val="44"/>
        </w:rPr>
        <w:t xml:space="preserve">          </w:t>
      </w:r>
    </w:p>
    <w:p w14:paraId="0B450006" w14:textId="77777777" w:rsidR="0036503D" w:rsidRDefault="0036503D" w:rsidP="004E599E">
      <w:pPr>
        <w:jc w:val="center"/>
        <w:rPr>
          <w:rFonts w:ascii="Times New Roman" w:eastAsia="DengXian Light" w:hAnsi="Times New Roman" w:cs="Times New Roman"/>
          <w:sz w:val="36"/>
          <w:szCs w:val="36"/>
        </w:rPr>
      </w:pPr>
    </w:p>
    <w:p w14:paraId="3713DEED" w14:textId="329B4F7B" w:rsidR="004E599E" w:rsidRPr="0036503D" w:rsidRDefault="004E599E" w:rsidP="004E599E">
      <w:pPr>
        <w:jc w:val="center"/>
        <w:rPr>
          <w:rFonts w:ascii="Times New Roman" w:eastAsia="DengXian Light" w:hAnsi="Times New Roman" w:cs="Times New Roman"/>
          <w:sz w:val="36"/>
          <w:szCs w:val="36"/>
        </w:rPr>
      </w:pPr>
      <w:r w:rsidRPr="0036503D">
        <w:rPr>
          <w:rFonts w:ascii="Times New Roman" w:eastAsia="DengXian Light" w:hAnsi="Times New Roman" w:cs="Times New Roman"/>
          <w:sz w:val="36"/>
          <w:szCs w:val="36"/>
        </w:rPr>
        <w:t>Object Oriented Programming</w:t>
      </w:r>
    </w:p>
    <w:p w14:paraId="291E35CC" w14:textId="296D64DC" w:rsidR="004E599E" w:rsidRPr="0036503D" w:rsidRDefault="004E599E" w:rsidP="004E599E">
      <w:pPr>
        <w:jc w:val="center"/>
        <w:rPr>
          <w:rFonts w:ascii="Times New Roman" w:eastAsia="DengXian Light" w:hAnsi="Times New Roman" w:cs="Times New Roman"/>
          <w:sz w:val="36"/>
          <w:szCs w:val="36"/>
        </w:rPr>
      </w:pPr>
      <w:r w:rsidRPr="0036503D">
        <w:rPr>
          <w:rFonts w:ascii="Times New Roman" w:eastAsia="DengXian Light" w:hAnsi="Times New Roman" w:cs="Times New Roman"/>
          <w:sz w:val="36"/>
          <w:szCs w:val="36"/>
        </w:rPr>
        <w:t>Capstone Project Report</w:t>
      </w:r>
    </w:p>
    <w:p w14:paraId="07029786" w14:textId="77777777" w:rsidR="004E599E" w:rsidRPr="00227F54" w:rsidRDefault="004E599E" w:rsidP="004E599E">
      <w:pPr>
        <w:jc w:val="center"/>
        <w:rPr>
          <w:rFonts w:ascii="Times New Roman" w:eastAsia="DengXian Light" w:hAnsi="Times New Roman" w:cs="Times New Roman"/>
          <w:sz w:val="32"/>
          <w:szCs w:val="32"/>
        </w:rPr>
      </w:pPr>
    </w:p>
    <w:p w14:paraId="097B9CF1" w14:textId="77777777" w:rsidR="004E599E" w:rsidRDefault="004E599E" w:rsidP="004E599E">
      <w:pPr>
        <w:jc w:val="center"/>
        <w:rPr>
          <w:rFonts w:ascii="Times New Roman" w:eastAsia="DengXian Light" w:hAnsi="Times New Roman" w:cs="Times New Roman"/>
          <w:sz w:val="32"/>
          <w:szCs w:val="32"/>
        </w:rPr>
      </w:pPr>
    </w:p>
    <w:p w14:paraId="664071EF" w14:textId="77777777" w:rsidR="004E599E" w:rsidRDefault="004E599E" w:rsidP="004E599E">
      <w:pPr>
        <w:jc w:val="center"/>
        <w:rPr>
          <w:rFonts w:ascii="Times New Roman" w:eastAsia="DengXian Light" w:hAnsi="Times New Roman" w:cs="Times New Roman"/>
          <w:sz w:val="32"/>
          <w:szCs w:val="32"/>
        </w:rPr>
      </w:pPr>
    </w:p>
    <w:p w14:paraId="515FDA5B" w14:textId="77777777" w:rsidR="004E599E" w:rsidRPr="004E599E" w:rsidRDefault="004E599E" w:rsidP="004E599E">
      <w:pPr>
        <w:jc w:val="center"/>
        <w:rPr>
          <w:rFonts w:ascii="Times New Roman" w:eastAsia="DengXian Light" w:hAnsi="Times New Roman" w:cs="Times New Roman"/>
          <w:sz w:val="32"/>
          <w:szCs w:val="32"/>
        </w:rPr>
      </w:pPr>
    </w:p>
    <w:p w14:paraId="37A59244" w14:textId="77777777" w:rsidR="0036503D" w:rsidRDefault="0036503D" w:rsidP="004E599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8F211E" w14:textId="77777777" w:rsidR="0036503D" w:rsidRDefault="0036503D" w:rsidP="004E599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362882" w14:textId="77777777" w:rsidR="0036503D" w:rsidRDefault="0036503D" w:rsidP="004E599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BC41AE8" w14:textId="51B2AD8F" w:rsidR="00F76CB0" w:rsidRPr="0036503D" w:rsidRDefault="005B73B1" w:rsidP="004E599E">
      <w:pPr>
        <w:jc w:val="center"/>
        <w:rPr>
          <w:rFonts w:ascii="Times New Roman" w:hAnsi="Times New Roman" w:cs="Times New Roman"/>
          <w:sz w:val="28"/>
          <w:szCs w:val="28"/>
        </w:rPr>
      </w:pPr>
      <w:r w:rsidRPr="0036503D">
        <w:rPr>
          <w:rFonts w:ascii="Times New Roman" w:hAnsi="Times New Roman" w:cs="Times New Roman"/>
          <w:b/>
          <w:sz w:val="28"/>
          <w:szCs w:val="28"/>
        </w:rPr>
        <w:t xml:space="preserve">Project Title: </w:t>
      </w:r>
      <w:proofErr w:type="spellStart"/>
      <w:r w:rsidRPr="0036503D">
        <w:rPr>
          <w:rFonts w:ascii="Times New Roman" w:hAnsi="Times New Roman" w:cs="Times New Roman"/>
          <w:sz w:val="28"/>
          <w:szCs w:val="28"/>
        </w:rPr>
        <w:t>CineStream</w:t>
      </w:r>
      <w:proofErr w:type="spellEnd"/>
    </w:p>
    <w:p w14:paraId="2D492FD1" w14:textId="6A015320" w:rsidR="00F76CB0" w:rsidRPr="0036503D" w:rsidRDefault="0036503D" w:rsidP="004E599E">
      <w:pPr>
        <w:jc w:val="center"/>
        <w:rPr>
          <w:rFonts w:ascii="Times New Roman" w:hAnsi="Times New Roman" w:cs="Times New Roman"/>
          <w:sz w:val="28"/>
          <w:szCs w:val="28"/>
        </w:rPr>
      </w:pPr>
      <w:r w:rsidRPr="0036503D">
        <w:rPr>
          <w:rFonts w:ascii="Times New Roman" w:hAnsi="Times New Roman" w:cs="Times New Roman"/>
          <w:b/>
          <w:sz w:val="28"/>
          <w:szCs w:val="28"/>
        </w:rPr>
        <w:t>Member</w:t>
      </w:r>
      <w:r>
        <w:rPr>
          <w:rFonts w:ascii="Times New Roman" w:hAnsi="Times New Roman" w:cs="Times New Roman"/>
          <w:b/>
          <w:sz w:val="28"/>
          <w:szCs w:val="28"/>
        </w:rPr>
        <w:t>s</w:t>
      </w:r>
      <w:r w:rsidR="005B73B1" w:rsidRPr="0036503D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36503D">
        <w:rPr>
          <w:rFonts w:ascii="Times New Roman" w:hAnsi="Times New Roman" w:cs="Times New Roman"/>
          <w:sz w:val="28"/>
          <w:szCs w:val="28"/>
        </w:rPr>
        <w:t>Sh</w:t>
      </w:r>
      <w:r w:rsidR="006D7369">
        <w:rPr>
          <w:rFonts w:ascii="Times New Roman" w:hAnsi="Times New Roman" w:cs="Times New Roman"/>
          <w:sz w:val="28"/>
          <w:szCs w:val="28"/>
        </w:rPr>
        <w:t>reyan</w:t>
      </w:r>
      <w:r w:rsidRPr="0036503D">
        <w:rPr>
          <w:rFonts w:ascii="Times New Roman" w:hAnsi="Times New Roman" w:cs="Times New Roman"/>
          <w:sz w:val="28"/>
          <w:szCs w:val="28"/>
        </w:rPr>
        <w:t>s</w:t>
      </w:r>
      <w:r w:rsidR="006D7369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="005B73B1" w:rsidRPr="0036503D">
        <w:rPr>
          <w:rFonts w:ascii="Times New Roman" w:hAnsi="Times New Roman" w:cs="Times New Roman"/>
          <w:sz w:val="28"/>
          <w:szCs w:val="28"/>
        </w:rPr>
        <w:t xml:space="preserve"> Singhal</w:t>
      </w:r>
      <w:r w:rsidRPr="0036503D">
        <w:rPr>
          <w:rFonts w:ascii="Times New Roman" w:hAnsi="Times New Roman" w:cs="Times New Roman"/>
          <w:sz w:val="28"/>
          <w:szCs w:val="28"/>
        </w:rPr>
        <w:t xml:space="preserve"> (590011979)</w:t>
      </w:r>
      <w:r w:rsidR="005B73B1" w:rsidRPr="0036503D">
        <w:rPr>
          <w:rFonts w:ascii="Times New Roman" w:hAnsi="Times New Roman" w:cs="Times New Roman"/>
          <w:sz w:val="28"/>
          <w:szCs w:val="28"/>
        </w:rPr>
        <w:t>, Soumil Dubey</w:t>
      </w:r>
      <w:r w:rsidRPr="0036503D">
        <w:rPr>
          <w:rFonts w:ascii="Times New Roman" w:hAnsi="Times New Roman" w:cs="Times New Roman"/>
          <w:sz w:val="28"/>
          <w:szCs w:val="28"/>
        </w:rPr>
        <w:t xml:space="preserve"> (590016651)</w:t>
      </w:r>
    </w:p>
    <w:p w14:paraId="2D98CFB5" w14:textId="2517A819" w:rsidR="00F76CB0" w:rsidRPr="0036503D" w:rsidRDefault="004E599E" w:rsidP="004E599E">
      <w:pPr>
        <w:jc w:val="center"/>
        <w:rPr>
          <w:rFonts w:ascii="Times New Roman" w:hAnsi="Times New Roman" w:cs="Times New Roman"/>
          <w:sz w:val="28"/>
          <w:szCs w:val="28"/>
        </w:rPr>
      </w:pPr>
      <w:r w:rsidRPr="0036503D">
        <w:rPr>
          <w:rFonts w:ascii="Times New Roman" w:hAnsi="Times New Roman" w:cs="Times New Roman"/>
          <w:b/>
          <w:sz w:val="28"/>
          <w:szCs w:val="28"/>
        </w:rPr>
        <w:t>Course/Batch</w:t>
      </w:r>
      <w:r w:rsidR="005B73B1" w:rsidRPr="0036503D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5B73B1" w:rsidRPr="0036503D">
        <w:rPr>
          <w:rFonts w:ascii="Times New Roman" w:hAnsi="Times New Roman" w:cs="Times New Roman"/>
          <w:sz w:val="28"/>
          <w:szCs w:val="28"/>
        </w:rPr>
        <w:t>BT-CSE-IV-SPZ-CSF-B8</w:t>
      </w:r>
    </w:p>
    <w:p w14:paraId="018531D0" w14:textId="77777777" w:rsidR="004E599E" w:rsidRPr="0036503D" w:rsidRDefault="005B73B1" w:rsidP="004E599E">
      <w:pPr>
        <w:jc w:val="center"/>
        <w:rPr>
          <w:rFonts w:ascii="Times New Roman" w:hAnsi="Times New Roman" w:cs="Times New Roman"/>
          <w:sz w:val="28"/>
          <w:szCs w:val="28"/>
        </w:rPr>
      </w:pPr>
      <w:r w:rsidRPr="0036503D">
        <w:rPr>
          <w:rFonts w:ascii="Times New Roman" w:hAnsi="Times New Roman" w:cs="Times New Roman"/>
          <w:b/>
          <w:sz w:val="28"/>
          <w:szCs w:val="28"/>
        </w:rPr>
        <w:t xml:space="preserve">Submission Date: </w:t>
      </w:r>
      <w:r w:rsidRPr="0036503D">
        <w:rPr>
          <w:rFonts w:ascii="Times New Roman" w:hAnsi="Times New Roman" w:cs="Times New Roman"/>
          <w:sz w:val="28"/>
          <w:szCs w:val="28"/>
        </w:rPr>
        <w:t>07 May 2026</w:t>
      </w:r>
    </w:p>
    <w:p w14:paraId="3C2AC886" w14:textId="77777777" w:rsidR="0036503D" w:rsidRDefault="0036503D" w:rsidP="004E599E">
      <w:pPr>
        <w:rPr>
          <w:rFonts w:ascii="Times New Roman" w:hAnsi="Times New Roman" w:cs="Times New Roman"/>
          <w:sz w:val="24"/>
          <w:szCs w:val="24"/>
        </w:rPr>
      </w:pPr>
    </w:p>
    <w:p w14:paraId="50AFB5A6" w14:textId="51BEFCAD" w:rsidR="00F76CB0" w:rsidRPr="0036503D" w:rsidRDefault="0036503D" w:rsidP="004E5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503D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Overview</w:t>
      </w:r>
    </w:p>
    <w:p w14:paraId="7FD872E6" w14:textId="77777777" w:rsidR="00F76CB0" w:rsidRPr="004E599E" w:rsidRDefault="005B73B1">
      <w:pPr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 xml:space="preserve">Cinema ticket booking systems are widely used to automate the process of movie reservation and seat management. Traditional manual booking systems are inefficient, time-consuming, and prone to errors such as double booking or incorrect seat allocation. The </w:t>
      </w:r>
      <w:proofErr w:type="spellStart"/>
      <w:r w:rsidRPr="004E599E">
        <w:rPr>
          <w:rFonts w:ascii="Times New Roman" w:hAnsi="Times New Roman" w:cs="Times New Roman"/>
          <w:sz w:val="24"/>
          <w:szCs w:val="24"/>
        </w:rPr>
        <w:t>CineStream</w:t>
      </w:r>
      <w:proofErr w:type="spellEnd"/>
      <w:r w:rsidRPr="004E599E">
        <w:rPr>
          <w:rFonts w:ascii="Times New Roman" w:hAnsi="Times New Roman" w:cs="Times New Roman"/>
          <w:sz w:val="24"/>
          <w:szCs w:val="24"/>
        </w:rPr>
        <w:t xml:space="preserve"> project solves this problem by providing a desktop-based movie ticket booking platform developed in Java using Swing GUI components.</w:t>
      </w:r>
    </w:p>
    <w:p w14:paraId="2DBCDA57" w14:textId="77777777" w:rsidR="00F76CB0" w:rsidRPr="004E599E" w:rsidRDefault="005B73B1">
      <w:pPr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The project simulates a real-world cinema booking workflow, including user registration, login authentication, mall selection, movie browsing, seat selection, and payment checkout.</w:t>
      </w:r>
    </w:p>
    <w:p w14:paraId="41110DF4" w14:textId="77777777" w:rsidR="00F76CB0" w:rsidRPr="004E599E" w:rsidRDefault="005B73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To develop a Java-based desktop application using Swing GUI.</w:t>
      </w:r>
    </w:p>
    <w:p w14:paraId="46511505" w14:textId="77777777" w:rsidR="00F76CB0" w:rsidRPr="004E599E" w:rsidRDefault="005B73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To implement user registration and login authentication.</w:t>
      </w:r>
    </w:p>
    <w:p w14:paraId="2FA03051" w14:textId="77777777" w:rsidR="00F76CB0" w:rsidRPr="004E599E" w:rsidRDefault="005B73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To manage movies, malls, and seat bookings using object-oriented programming concepts.</w:t>
      </w:r>
    </w:p>
    <w:p w14:paraId="2F6A628D" w14:textId="77777777" w:rsidR="00F76CB0" w:rsidRPr="004E599E" w:rsidRDefault="005B73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To provide interactive seat selection and booking confirmation.</w:t>
      </w:r>
    </w:p>
    <w:p w14:paraId="6B512430" w14:textId="77777777" w:rsidR="0036503D" w:rsidRDefault="005B73B1" w:rsidP="0036503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To calculate GST and generate booking summaries automatically.</w:t>
      </w:r>
    </w:p>
    <w:p w14:paraId="76D6B8A6" w14:textId="77777777" w:rsidR="0036503D" w:rsidRDefault="0036503D" w:rsidP="0036503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104C1767" w14:textId="77777777" w:rsidR="0036503D" w:rsidRDefault="0036503D" w:rsidP="0036503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</w:rPr>
      </w:pPr>
    </w:p>
    <w:p w14:paraId="38D01178" w14:textId="77777777" w:rsidR="0036503D" w:rsidRDefault="005B73B1" w:rsidP="0036503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6503D">
        <w:rPr>
          <w:rFonts w:ascii="Times New Roman" w:hAnsi="Times New Roman" w:cs="Times New Roman"/>
          <w:b/>
          <w:bCs/>
          <w:sz w:val="28"/>
          <w:szCs w:val="28"/>
        </w:rPr>
        <w:t>Requirement Analysis</w:t>
      </w:r>
    </w:p>
    <w:p w14:paraId="6D49CB7B" w14:textId="77777777" w:rsidR="0036503D" w:rsidRDefault="0036503D" w:rsidP="0036503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</w:rPr>
      </w:pPr>
    </w:p>
    <w:p w14:paraId="5009B0EF" w14:textId="6B8958D5" w:rsidR="00F76CB0" w:rsidRPr="0036503D" w:rsidRDefault="005B73B1" w:rsidP="0036503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6503D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1ED59173" w14:textId="77777777" w:rsidR="00F76CB0" w:rsidRPr="004E599E" w:rsidRDefault="005B73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User registration and login with credential validation.</w:t>
      </w:r>
    </w:p>
    <w:p w14:paraId="0239AD57" w14:textId="77777777" w:rsidR="00F76CB0" w:rsidRPr="004E599E" w:rsidRDefault="005B73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Browse malls and currently available movies.</w:t>
      </w:r>
    </w:p>
    <w:p w14:paraId="79BB9DCC" w14:textId="77777777" w:rsidR="00F76CB0" w:rsidRPr="004E599E" w:rsidRDefault="005B73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Select cinema halls/screens for different movies.</w:t>
      </w:r>
    </w:p>
    <w:p w14:paraId="2DA187FC" w14:textId="77777777" w:rsidR="00F76CB0" w:rsidRPr="004E599E" w:rsidRDefault="005B73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Interactive seat selection system.</w:t>
      </w:r>
    </w:p>
    <w:p w14:paraId="28EA961B" w14:textId="77777777" w:rsidR="00F76CB0" w:rsidRPr="004E599E" w:rsidRDefault="005B73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Booking summary generation with GST calculation.</w:t>
      </w:r>
    </w:p>
    <w:p w14:paraId="3DD48DD2" w14:textId="77777777" w:rsidR="0036503D" w:rsidRDefault="005B73B1" w:rsidP="0036503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Payment confirmation and seat reservation persistence during runtime.</w:t>
      </w:r>
    </w:p>
    <w:p w14:paraId="367EE340" w14:textId="77777777" w:rsidR="0036503D" w:rsidRDefault="0036503D" w:rsidP="0036503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76922C03" w14:textId="0C873E98" w:rsidR="00F76CB0" w:rsidRPr="0036503D" w:rsidRDefault="005B73B1" w:rsidP="0036503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6503D">
        <w:rPr>
          <w:rFonts w:ascii="Times New Roman" w:hAnsi="Times New Roman" w:cs="Times New Roman"/>
          <w:b/>
          <w:bCs/>
          <w:sz w:val="24"/>
          <w:szCs w:val="24"/>
        </w:rPr>
        <w:t>Software Requirements</w:t>
      </w:r>
    </w:p>
    <w:p w14:paraId="60AF7104" w14:textId="77777777" w:rsidR="00F76CB0" w:rsidRPr="004E599E" w:rsidRDefault="005B73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Java JDK 17 or above</w:t>
      </w:r>
    </w:p>
    <w:p w14:paraId="458F7F18" w14:textId="77777777" w:rsidR="00F76CB0" w:rsidRPr="004E599E" w:rsidRDefault="005B73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VS Code / IntelliJ IDEA / Eclipse</w:t>
      </w:r>
    </w:p>
    <w:p w14:paraId="2D0B90FD" w14:textId="77777777" w:rsidR="00F76CB0" w:rsidRPr="004E599E" w:rsidRDefault="005B73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Java Swing</w:t>
      </w:r>
    </w:p>
    <w:p w14:paraId="2FC60883" w14:textId="77777777" w:rsidR="00F76CB0" w:rsidRPr="004E599E" w:rsidRDefault="005B73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Git &amp; GitHub</w:t>
      </w:r>
    </w:p>
    <w:p w14:paraId="3761B090" w14:textId="77777777" w:rsidR="0036503D" w:rsidRDefault="005B73B1" w:rsidP="0036503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Windows / Linux / macOS</w:t>
      </w:r>
    </w:p>
    <w:p w14:paraId="7A5894B2" w14:textId="77777777" w:rsidR="0036503D" w:rsidRDefault="0036503D" w:rsidP="0036503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3AA84093" w14:textId="77777777" w:rsidR="0036503D" w:rsidRDefault="0036503D" w:rsidP="0036503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285446C7" w14:textId="77777777" w:rsidR="0036503D" w:rsidRDefault="0036503D" w:rsidP="0036503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66BD6C85" w14:textId="77777777" w:rsidR="0036503D" w:rsidRDefault="0036503D" w:rsidP="0036503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71DDDDCA" w14:textId="77777777" w:rsidR="0036503D" w:rsidRDefault="005B73B1" w:rsidP="0036503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6503D">
        <w:rPr>
          <w:rFonts w:ascii="Times New Roman" w:hAnsi="Times New Roman" w:cs="Times New Roman"/>
          <w:b/>
          <w:bCs/>
          <w:sz w:val="28"/>
          <w:szCs w:val="28"/>
        </w:rPr>
        <w:lastRenderedPageBreak/>
        <w:t>System Design</w:t>
      </w:r>
    </w:p>
    <w:p w14:paraId="2D47673A" w14:textId="77777777" w:rsidR="0036503D" w:rsidRDefault="0036503D" w:rsidP="0036503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</w:rPr>
      </w:pPr>
    </w:p>
    <w:p w14:paraId="5D029FEF" w14:textId="0DB9D5B0" w:rsidR="00F76CB0" w:rsidRPr="0036503D" w:rsidRDefault="005B73B1" w:rsidP="0036503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6503D">
        <w:rPr>
          <w:rFonts w:ascii="Times New Roman" w:hAnsi="Times New Roman" w:cs="Times New Roman"/>
          <w:b/>
          <w:bCs/>
          <w:sz w:val="24"/>
          <w:szCs w:val="24"/>
        </w:rPr>
        <w:t>Module Description</w:t>
      </w:r>
    </w:p>
    <w:p w14:paraId="48BE7D40" w14:textId="77777777" w:rsidR="00F76CB0" w:rsidRPr="0036503D" w:rsidRDefault="005B73B1">
      <w:pPr>
        <w:rPr>
          <w:rFonts w:ascii="Times New Roman" w:hAnsi="Times New Roman" w:cs="Times New Roman"/>
          <w:bCs/>
          <w:sz w:val="24"/>
          <w:szCs w:val="24"/>
        </w:rPr>
      </w:pPr>
      <w:r w:rsidRPr="0036503D">
        <w:rPr>
          <w:rFonts w:ascii="Times New Roman" w:hAnsi="Times New Roman" w:cs="Times New Roman"/>
          <w:bCs/>
          <w:sz w:val="24"/>
          <w:szCs w:val="24"/>
        </w:rPr>
        <w:t>Login Module: Handles user registration and authentication.</w:t>
      </w:r>
    </w:p>
    <w:p w14:paraId="4ED7C987" w14:textId="77777777" w:rsidR="00F76CB0" w:rsidRPr="0036503D" w:rsidRDefault="005B73B1">
      <w:pPr>
        <w:rPr>
          <w:rFonts w:ascii="Times New Roman" w:hAnsi="Times New Roman" w:cs="Times New Roman"/>
          <w:bCs/>
          <w:sz w:val="24"/>
          <w:szCs w:val="24"/>
        </w:rPr>
      </w:pPr>
      <w:r w:rsidRPr="0036503D">
        <w:rPr>
          <w:rFonts w:ascii="Times New Roman" w:hAnsi="Times New Roman" w:cs="Times New Roman"/>
          <w:bCs/>
          <w:sz w:val="24"/>
          <w:szCs w:val="24"/>
        </w:rPr>
        <w:t>Dashboard Module: Displays available malls and movies.</w:t>
      </w:r>
    </w:p>
    <w:p w14:paraId="475B329C" w14:textId="77777777" w:rsidR="00F76CB0" w:rsidRPr="0036503D" w:rsidRDefault="005B73B1">
      <w:pPr>
        <w:rPr>
          <w:rFonts w:ascii="Times New Roman" w:hAnsi="Times New Roman" w:cs="Times New Roman"/>
          <w:bCs/>
          <w:sz w:val="24"/>
          <w:szCs w:val="24"/>
        </w:rPr>
      </w:pPr>
      <w:r w:rsidRPr="0036503D">
        <w:rPr>
          <w:rFonts w:ascii="Times New Roman" w:hAnsi="Times New Roman" w:cs="Times New Roman"/>
          <w:bCs/>
          <w:sz w:val="24"/>
          <w:szCs w:val="24"/>
        </w:rPr>
        <w:t>Seat Selection Module: Allows users to select and reserve seats.</w:t>
      </w:r>
    </w:p>
    <w:p w14:paraId="10B15A19" w14:textId="77777777" w:rsidR="00F76CB0" w:rsidRPr="0036503D" w:rsidRDefault="005B73B1">
      <w:pPr>
        <w:rPr>
          <w:rFonts w:ascii="Times New Roman" w:hAnsi="Times New Roman" w:cs="Times New Roman"/>
          <w:bCs/>
          <w:sz w:val="24"/>
          <w:szCs w:val="24"/>
        </w:rPr>
      </w:pPr>
      <w:r w:rsidRPr="0036503D">
        <w:rPr>
          <w:rFonts w:ascii="Times New Roman" w:hAnsi="Times New Roman" w:cs="Times New Roman"/>
          <w:bCs/>
          <w:sz w:val="24"/>
          <w:szCs w:val="24"/>
        </w:rPr>
        <w:t>Booking Module: Generates booking summary and payment confirmation.</w:t>
      </w:r>
    </w:p>
    <w:p w14:paraId="31F84D61" w14:textId="77777777" w:rsidR="0036503D" w:rsidRPr="0036503D" w:rsidRDefault="005B73B1" w:rsidP="0036503D">
      <w:pPr>
        <w:rPr>
          <w:rFonts w:ascii="Times New Roman" w:hAnsi="Times New Roman" w:cs="Times New Roman"/>
          <w:bCs/>
          <w:sz w:val="24"/>
          <w:szCs w:val="24"/>
        </w:rPr>
      </w:pPr>
      <w:r w:rsidRPr="0036503D">
        <w:rPr>
          <w:rFonts w:ascii="Times New Roman" w:hAnsi="Times New Roman" w:cs="Times New Roman"/>
          <w:bCs/>
          <w:sz w:val="24"/>
          <w:szCs w:val="24"/>
        </w:rPr>
        <w:t xml:space="preserve">Data Management Module: Stores users, malls, and bookings using HashMap and </w:t>
      </w:r>
      <w:proofErr w:type="spellStart"/>
      <w:r w:rsidRPr="0036503D">
        <w:rPr>
          <w:rFonts w:ascii="Times New Roman" w:hAnsi="Times New Roman" w:cs="Times New Roman"/>
          <w:bCs/>
          <w:sz w:val="24"/>
          <w:szCs w:val="24"/>
        </w:rPr>
        <w:t>ArrayList</w:t>
      </w:r>
      <w:proofErr w:type="spellEnd"/>
      <w:r w:rsidRPr="0036503D">
        <w:rPr>
          <w:rFonts w:ascii="Times New Roman" w:hAnsi="Times New Roman" w:cs="Times New Roman"/>
          <w:bCs/>
          <w:sz w:val="24"/>
          <w:szCs w:val="24"/>
        </w:rPr>
        <w:t>.</w:t>
      </w:r>
    </w:p>
    <w:p w14:paraId="00B0E8EA" w14:textId="77777777" w:rsidR="0036503D" w:rsidRDefault="0036503D" w:rsidP="0036503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D2AFEE" w14:textId="1DBD429B" w:rsidR="00F76CB0" w:rsidRPr="0036503D" w:rsidRDefault="005B73B1" w:rsidP="00365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503D">
        <w:rPr>
          <w:rFonts w:ascii="Times New Roman" w:hAnsi="Times New Roman" w:cs="Times New Roman"/>
          <w:b/>
          <w:bCs/>
          <w:sz w:val="24"/>
          <w:szCs w:val="24"/>
        </w:rPr>
        <w:t>Simple Flow Diagram</w:t>
      </w:r>
    </w:p>
    <w:p w14:paraId="32E09203" w14:textId="77777777" w:rsidR="0036503D" w:rsidRDefault="005B73B1" w:rsidP="0036503D">
      <w:pPr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Start → Login/Register → Dashboard → Select Mall → Select Movie → Choose Seats → Payment Checkout → Booking Confirmation → Exit</w:t>
      </w:r>
    </w:p>
    <w:p w14:paraId="10710527" w14:textId="77777777" w:rsidR="0036503D" w:rsidRDefault="0036503D" w:rsidP="0036503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08E466" w14:textId="5E2EF877" w:rsidR="0036503D" w:rsidRPr="0036503D" w:rsidRDefault="005B73B1" w:rsidP="00365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503D">
        <w:rPr>
          <w:rFonts w:ascii="Times New Roman" w:hAnsi="Times New Roman" w:cs="Times New Roman"/>
          <w:b/>
          <w:bCs/>
          <w:sz w:val="24"/>
          <w:szCs w:val="24"/>
        </w:rPr>
        <w:t>Database Design (In-Memory Data Structures)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E599E" w:rsidRPr="004E599E" w14:paraId="45E8E322" w14:textId="77777777">
        <w:tc>
          <w:tcPr>
            <w:tcW w:w="2880" w:type="dxa"/>
          </w:tcPr>
          <w:p w14:paraId="3876B638" w14:textId="77777777" w:rsidR="00F76CB0" w:rsidRPr="004E599E" w:rsidRDefault="005B73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99E">
              <w:rPr>
                <w:rFonts w:ascii="Times New Roman" w:hAnsi="Times New Roman" w:cs="Times New Roman"/>
                <w:sz w:val="24"/>
                <w:szCs w:val="24"/>
              </w:rPr>
              <w:t>Data Structure</w:t>
            </w:r>
          </w:p>
        </w:tc>
        <w:tc>
          <w:tcPr>
            <w:tcW w:w="2880" w:type="dxa"/>
          </w:tcPr>
          <w:p w14:paraId="3D3953B7" w14:textId="77777777" w:rsidR="00F76CB0" w:rsidRPr="004E599E" w:rsidRDefault="005B73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99E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2880" w:type="dxa"/>
          </w:tcPr>
          <w:p w14:paraId="5B4D775C" w14:textId="77777777" w:rsidR="00F76CB0" w:rsidRPr="004E599E" w:rsidRDefault="005B73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99E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4E599E" w:rsidRPr="004E599E" w14:paraId="45956762" w14:textId="77777777">
        <w:tc>
          <w:tcPr>
            <w:tcW w:w="2880" w:type="dxa"/>
          </w:tcPr>
          <w:p w14:paraId="125E599C" w14:textId="77777777" w:rsidR="00F76CB0" w:rsidRPr="004E599E" w:rsidRDefault="005B73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99E">
              <w:rPr>
                <w:rFonts w:ascii="Times New Roman" w:hAnsi="Times New Roman" w:cs="Times New Roman"/>
                <w:sz w:val="24"/>
                <w:szCs w:val="24"/>
              </w:rPr>
              <w:t>HashMap&lt;String, User&gt;</w:t>
            </w:r>
          </w:p>
        </w:tc>
        <w:tc>
          <w:tcPr>
            <w:tcW w:w="2880" w:type="dxa"/>
          </w:tcPr>
          <w:p w14:paraId="48A0695F" w14:textId="77777777" w:rsidR="00F76CB0" w:rsidRPr="004E599E" w:rsidRDefault="005B73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99E">
              <w:rPr>
                <w:rFonts w:ascii="Times New Roman" w:hAnsi="Times New Roman" w:cs="Times New Roman"/>
                <w:sz w:val="24"/>
                <w:szCs w:val="24"/>
              </w:rPr>
              <w:t>User Storage</w:t>
            </w:r>
          </w:p>
        </w:tc>
        <w:tc>
          <w:tcPr>
            <w:tcW w:w="2880" w:type="dxa"/>
          </w:tcPr>
          <w:p w14:paraId="4CF74817" w14:textId="77777777" w:rsidR="00F76CB0" w:rsidRPr="004E599E" w:rsidRDefault="005B73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99E">
              <w:rPr>
                <w:rFonts w:ascii="Times New Roman" w:hAnsi="Times New Roman" w:cs="Times New Roman"/>
                <w:sz w:val="24"/>
                <w:szCs w:val="24"/>
              </w:rPr>
              <w:t>Stores registered users and credentials</w:t>
            </w:r>
          </w:p>
        </w:tc>
      </w:tr>
      <w:tr w:rsidR="004E599E" w:rsidRPr="004E599E" w14:paraId="72E86D6B" w14:textId="77777777">
        <w:tc>
          <w:tcPr>
            <w:tcW w:w="2880" w:type="dxa"/>
          </w:tcPr>
          <w:p w14:paraId="0FABE9F4" w14:textId="77777777" w:rsidR="00F76CB0" w:rsidRPr="004E599E" w:rsidRDefault="005B73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599E">
              <w:rPr>
                <w:rFonts w:ascii="Times New Roman" w:hAnsi="Times New Roman" w:cs="Times New Roman"/>
                <w:sz w:val="24"/>
                <w:szCs w:val="24"/>
              </w:rPr>
              <w:t>ArrayList</w:t>
            </w:r>
            <w:proofErr w:type="spellEnd"/>
            <w:r w:rsidRPr="004E599E">
              <w:rPr>
                <w:rFonts w:ascii="Times New Roman" w:hAnsi="Times New Roman" w:cs="Times New Roman"/>
                <w:sz w:val="24"/>
                <w:szCs w:val="24"/>
              </w:rPr>
              <w:t>&lt;Mall&gt;</w:t>
            </w:r>
          </w:p>
        </w:tc>
        <w:tc>
          <w:tcPr>
            <w:tcW w:w="2880" w:type="dxa"/>
          </w:tcPr>
          <w:p w14:paraId="513AF6D4" w14:textId="77777777" w:rsidR="00F76CB0" w:rsidRPr="004E599E" w:rsidRDefault="005B73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99E">
              <w:rPr>
                <w:rFonts w:ascii="Times New Roman" w:hAnsi="Times New Roman" w:cs="Times New Roman"/>
                <w:sz w:val="24"/>
                <w:szCs w:val="24"/>
              </w:rPr>
              <w:t>Mall Management</w:t>
            </w:r>
          </w:p>
        </w:tc>
        <w:tc>
          <w:tcPr>
            <w:tcW w:w="2880" w:type="dxa"/>
          </w:tcPr>
          <w:p w14:paraId="5E1BFDE7" w14:textId="77777777" w:rsidR="00F76CB0" w:rsidRPr="004E599E" w:rsidRDefault="005B73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99E">
              <w:rPr>
                <w:rFonts w:ascii="Times New Roman" w:hAnsi="Times New Roman" w:cs="Times New Roman"/>
                <w:sz w:val="24"/>
                <w:szCs w:val="24"/>
              </w:rPr>
              <w:t>Stores list of malls and movies</w:t>
            </w:r>
          </w:p>
        </w:tc>
      </w:tr>
      <w:tr w:rsidR="004E599E" w:rsidRPr="004E599E" w14:paraId="66ADF254" w14:textId="77777777">
        <w:tc>
          <w:tcPr>
            <w:tcW w:w="2880" w:type="dxa"/>
          </w:tcPr>
          <w:p w14:paraId="59BA8E4B" w14:textId="77777777" w:rsidR="00F76CB0" w:rsidRPr="004E599E" w:rsidRDefault="005B73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E599E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  <w:r w:rsidRPr="004E599E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4E599E">
              <w:rPr>
                <w:rFonts w:ascii="Times New Roman" w:hAnsi="Times New Roman" w:cs="Times New Roman"/>
                <w:sz w:val="24"/>
                <w:szCs w:val="24"/>
              </w:rPr>
              <w:t>][]</w:t>
            </w:r>
          </w:p>
        </w:tc>
        <w:tc>
          <w:tcPr>
            <w:tcW w:w="2880" w:type="dxa"/>
          </w:tcPr>
          <w:p w14:paraId="64F1A6CA" w14:textId="77777777" w:rsidR="00F76CB0" w:rsidRPr="004E599E" w:rsidRDefault="005B73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99E">
              <w:rPr>
                <w:rFonts w:ascii="Times New Roman" w:hAnsi="Times New Roman" w:cs="Times New Roman"/>
                <w:sz w:val="24"/>
                <w:szCs w:val="24"/>
              </w:rPr>
              <w:t>Seat Management</w:t>
            </w:r>
          </w:p>
        </w:tc>
        <w:tc>
          <w:tcPr>
            <w:tcW w:w="2880" w:type="dxa"/>
          </w:tcPr>
          <w:p w14:paraId="25988188" w14:textId="77777777" w:rsidR="00F76CB0" w:rsidRPr="004E599E" w:rsidRDefault="005B73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99E">
              <w:rPr>
                <w:rFonts w:ascii="Times New Roman" w:hAnsi="Times New Roman" w:cs="Times New Roman"/>
                <w:sz w:val="24"/>
                <w:szCs w:val="24"/>
              </w:rPr>
              <w:t>Tracks reserved and available seats</w:t>
            </w:r>
          </w:p>
        </w:tc>
      </w:tr>
    </w:tbl>
    <w:p w14:paraId="44D5646B" w14:textId="5A26DBF0" w:rsidR="0036503D" w:rsidRDefault="0036503D" w:rsidP="0036503D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14:paraId="1FD07442" w14:textId="1B08DB4D" w:rsidR="0036503D" w:rsidRDefault="0036503D" w:rsidP="0036503D"/>
    <w:p w14:paraId="3DD1CBD9" w14:textId="34862A7C" w:rsidR="0036503D" w:rsidRDefault="0036503D" w:rsidP="0036503D"/>
    <w:p w14:paraId="1A18AB0B" w14:textId="77777777" w:rsidR="0036503D" w:rsidRPr="0036503D" w:rsidRDefault="0036503D" w:rsidP="0036503D"/>
    <w:p w14:paraId="2EAC9B70" w14:textId="5DFC8A54" w:rsidR="0036503D" w:rsidRPr="0036503D" w:rsidRDefault="005B73B1" w:rsidP="0036503D">
      <w:pPr>
        <w:pStyle w:val="Heading1"/>
        <w:rPr>
          <w:rFonts w:ascii="Times New Roman" w:hAnsi="Times New Roman" w:cs="Times New Roman"/>
          <w:color w:val="auto"/>
        </w:rPr>
      </w:pPr>
      <w:r w:rsidRPr="0036503D">
        <w:rPr>
          <w:rFonts w:ascii="Times New Roman" w:hAnsi="Times New Roman" w:cs="Times New Roman"/>
          <w:color w:val="auto"/>
        </w:rPr>
        <w:lastRenderedPageBreak/>
        <w:t>Implementation</w:t>
      </w:r>
    </w:p>
    <w:p w14:paraId="573FCCA9" w14:textId="30F7D4D4" w:rsidR="00F76CB0" w:rsidRPr="004E599E" w:rsidRDefault="005B73B1" w:rsidP="0036503D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E599E">
        <w:rPr>
          <w:rFonts w:ascii="Times New Roman" w:hAnsi="Times New Roman" w:cs="Times New Roman"/>
          <w:color w:val="auto"/>
          <w:sz w:val="24"/>
          <w:szCs w:val="24"/>
        </w:rPr>
        <w:t>Technologies Used</w:t>
      </w:r>
    </w:p>
    <w:p w14:paraId="459B663B" w14:textId="77777777" w:rsidR="00F76CB0" w:rsidRPr="004E599E" w:rsidRDefault="005B73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Java</w:t>
      </w:r>
    </w:p>
    <w:p w14:paraId="75ADC26B" w14:textId="77777777" w:rsidR="00F76CB0" w:rsidRPr="004E599E" w:rsidRDefault="005B73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Java Swing</w:t>
      </w:r>
    </w:p>
    <w:p w14:paraId="26086CAC" w14:textId="77777777" w:rsidR="00F76CB0" w:rsidRPr="004E599E" w:rsidRDefault="005B73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Object-Oriented Programming (OOP)</w:t>
      </w:r>
    </w:p>
    <w:p w14:paraId="2C3DC83F" w14:textId="77777777" w:rsidR="00F76CB0" w:rsidRPr="004E599E" w:rsidRDefault="005B73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 xml:space="preserve">HashMap &amp; </w:t>
      </w:r>
      <w:proofErr w:type="spellStart"/>
      <w:r w:rsidRPr="004E599E">
        <w:rPr>
          <w:rFonts w:ascii="Times New Roman" w:hAnsi="Times New Roman" w:cs="Times New Roman"/>
          <w:sz w:val="24"/>
          <w:szCs w:val="24"/>
        </w:rPr>
        <w:t>ArrayList</w:t>
      </w:r>
      <w:proofErr w:type="spellEnd"/>
    </w:p>
    <w:p w14:paraId="1D98DC52" w14:textId="77777777" w:rsidR="0036503D" w:rsidRDefault="005B73B1" w:rsidP="0036503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Git / GitHub</w:t>
      </w:r>
    </w:p>
    <w:p w14:paraId="68AD3362" w14:textId="77777777" w:rsidR="0036503D" w:rsidRDefault="0036503D" w:rsidP="0036503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4D45F658" w14:textId="0C490764" w:rsidR="00F76CB0" w:rsidRPr="0036503D" w:rsidRDefault="005B73B1" w:rsidP="0036503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6503D">
        <w:rPr>
          <w:rFonts w:ascii="Times New Roman" w:hAnsi="Times New Roman" w:cs="Times New Roman"/>
          <w:b/>
          <w:bCs/>
          <w:sz w:val="24"/>
          <w:szCs w:val="24"/>
        </w:rPr>
        <w:t>Screenshots of GUI</w:t>
      </w:r>
    </w:p>
    <w:p w14:paraId="10086AE2" w14:textId="4B04C175" w:rsidR="00F76CB0" w:rsidRDefault="005B73B1">
      <w:pPr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Login Screen</w:t>
      </w:r>
    </w:p>
    <w:p w14:paraId="72A96CEE" w14:textId="0B7CA630" w:rsidR="00C45F30" w:rsidRPr="004E599E" w:rsidRDefault="00C45F30">
      <w:pPr>
        <w:rPr>
          <w:rFonts w:ascii="Times New Roman" w:hAnsi="Times New Roman" w:cs="Times New Roman"/>
          <w:sz w:val="24"/>
          <w:szCs w:val="24"/>
        </w:rPr>
      </w:pPr>
      <w:r w:rsidRPr="00C45F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003CBB" wp14:editId="414A06E6">
            <wp:extent cx="5553818" cy="387096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4903" cy="388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AE4A" w14:textId="77777777" w:rsidR="00C45F30" w:rsidRDefault="00C45F30">
      <w:pPr>
        <w:rPr>
          <w:rFonts w:ascii="Times New Roman" w:hAnsi="Times New Roman" w:cs="Times New Roman"/>
          <w:sz w:val="24"/>
          <w:szCs w:val="24"/>
        </w:rPr>
      </w:pPr>
    </w:p>
    <w:p w14:paraId="6379980B" w14:textId="77777777" w:rsidR="00C45F30" w:rsidRDefault="00C45F30">
      <w:pPr>
        <w:rPr>
          <w:rFonts w:ascii="Times New Roman" w:hAnsi="Times New Roman" w:cs="Times New Roman"/>
          <w:sz w:val="24"/>
          <w:szCs w:val="24"/>
        </w:rPr>
      </w:pPr>
    </w:p>
    <w:p w14:paraId="63060458" w14:textId="77777777" w:rsidR="00C45F30" w:rsidRDefault="00C45F30">
      <w:pPr>
        <w:rPr>
          <w:rFonts w:ascii="Times New Roman" w:hAnsi="Times New Roman" w:cs="Times New Roman"/>
          <w:sz w:val="24"/>
          <w:szCs w:val="24"/>
        </w:rPr>
      </w:pPr>
    </w:p>
    <w:p w14:paraId="01FCADD3" w14:textId="77777777" w:rsidR="00C45F30" w:rsidRDefault="00C45F30">
      <w:pPr>
        <w:rPr>
          <w:rFonts w:ascii="Times New Roman" w:hAnsi="Times New Roman" w:cs="Times New Roman"/>
          <w:sz w:val="24"/>
          <w:szCs w:val="24"/>
        </w:rPr>
      </w:pPr>
    </w:p>
    <w:p w14:paraId="667FE49C" w14:textId="77777777" w:rsidR="00C45F30" w:rsidRDefault="00C45F30">
      <w:pPr>
        <w:rPr>
          <w:rFonts w:ascii="Times New Roman" w:hAnsi="Times New Roman" w:cs="Times New Roman"/>
          <w:sz w:val="24"/>
          <w:szCs w:val="24"/>
        </w:rPr>
      </w:pPr>
    </w:p>
    <w:p w14:paraId="2DF91C92" w14:textId="4FF78A42" w:rsidR="00F76CB0" w:rsidRDefault="005B73B1">
      <w:pPr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lastRenderedPageBreak/>
        <w:t>Dashboard / Mall Selection</w:t>
      </w:r>
    </w:p>
    <w:p w14:paraId="6AB23F97" w14:textId="47DE895A" w:rsidR="00C45F30" w:rsidRPr="004E599E" w:rsidRDefault="00C45F30">
      <w:pPr>
        <w:rPr>
          <w:rFonts w:ascii="Times New Roman" w:hAnsi="Times New Roman" w:cs="Times New Roman"/>
          <w:sz w:val="24"/>
          <w:szCs w:val="24"/>
        </w:rPr>
      </w:pPr>
      <w:r w:rsidRPr="00C45F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480EB9" wp14:editId="5FFE0DC4">
            <wp:extent cx="5250180" cy="3696394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3833" cy="369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D6EB" w14:textId="53721E52" w:rsidR="00F76CB0" w:rsidRDefault="005B73B1">
      <w:pPr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Movie Selection Screen</w:t>
      </w:r>
    </w:p>
    <w:p w14:paraId="5C020DF9" w14:textId="72EFAB1A" w:rsidR="00C45F30" w:rsidRPr="004E599E" w:rsidRDefault="00C45F30">
      <w:pPr>
        <w:rPr>
          <w:rFonts w:ascii="Times New Roman" w:hAnsi="Times New Roman" w:cs="Times New Roman"/>
          <w:sz w:val="24"/>
          <w:szCs w:val="24"/>
        </w:rPr>
      </w:pPr>
      <w:r w:rsidRPr="00C45F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83E806" wp14:editId="4554B115">
            <wp:extent cx="5249196" cy="36957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929" cy="371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D2F6" w14:textId="5D1A4220" w:rsidR="00F76CB0" w:rsidRDefault="005B73B1">
      <w:pPr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lastRenderedPageBreak/>
        <w:t>Seat Booking Interface</w:t>
      </w:r>
    </w:p>
    <w:p w14:paraId="5367BB1D" w14:textId="4808B1AA" w:rsidR="00C45F30" w:rsidRPr="004E599E" w:rsidRDefault="00C45F30">
      <w:pPr>
        <w:rPr>
          <w:rFonts w:ascii="Times New Roman" w:hAnsi="Times New Roman" w:cs="Times New Roman"/>
          <w:sz w:val="24"/>
          <w:szCs w:val="24"/>
        </w:rPr>
      </w:pPr>
      <w:r w:rsidRPr="00C45F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949536" wp14:editId="609B95DB">
            <wp:extent cx="5215333" cy="366522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5944" cy="367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B2EB" w14:textId="612B44DE" w:rsidR="0036503D" w:rsidRDefault="005B73B1" w:rsidP="0036503D">
      <w:pPr>
        <w:rPr>
          <w:rFonts w:ascii="Times New Roman" w:hAnsi="Times New Roman" w:cs="Times New Roman"/>
          <w:sz w:val="24"/>
          <w:szCs w:val="24"/>
        </w:rPr>
      </w:pPr>
      <w:r w:rsidRPr="004E599E">
        <w:rPr>
          <w:rFonts w:ascii="Times New Roman" w:hAnsi="Times New Roman" w:cs="Times New Roman"/>
          <w:sz w:val="24"/>
          <w:szCs w:val="24"/>
        </w:rPr>
        <w:t>Payment &amp; Booking Confirmation</w:t>
      </w:r>
    </w:p>
    <w:p w14:paraId="36F3194A" w14:textId="77777777" w:rsidR="00C45F30" w:rsidRDefault="00C45F30" w:rsidP="0036503D">
      <w:pPr>
        <w:rPr>
          <w:rFonts w:ascii="Times New Roman" w:hAnsi="Times New Roman" w:cs="Times New Roman"/>
          <w:sz w:val="24"/>
          <w:szCs w:val="24"/>
        </w:rPr>
      </w:pPr>
      <w:r w:rsidRPr="00C45F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FCDF80" wp14:editId="57C07A5B">
            <wp:extent cx="5296225" cy="37490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4431" cy="37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CAD0" w14:textId="7D6A61E9" w:rsidR="00F76CB0" w:rsidRDefault="005B73B1" w:rsidP="00365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503D">
        <w:rPr>
          <w:rFonts w:ascii="Times New Roman" w:hAnsi="Times New Roman" w:cs="Times New Roman"/>
          <w:b/>
          <w:bCs/>
          <w:sz w:val="24"/>
          <w:szCs w:val="24"/>
        </w:rPr>
        <w:lastRenderedPageBreak/>
        <w:t>Important Code Snippets</w:t>
      </w:r>
    </w:p>
    <w:p w14:paraId="753B1F61" w14:textId="09DBAF7C" w:rsidR="002374A7" w:rsidRPr="002374A7" w:rsidRDefault="002374A7" w:rsidP="0036503D">
      <w:pPr>
        <w:rPr>
          <w:rFonts w:ascii="Times New Roman" w:hAnsi="Times New Roman" w:cs="Times New Roman"/>
          <w:sz w:val="24"/>
          <w:szCs w:val="24"/>
        </w:rPr>
      </w:pPr>
      <w:r w:rsidRPr="002374A7">
        <w:rPr>
          <w:rFonts w:ascii="Times New Roman" w:hAnsi="Times New Roman" w:cs="Times New Roman"/>
          <w:sz w:val="24"/>
          <w:szCs w:val="24"/>
        </w:rPr>
        <w:t>User Login Authentication</w:t>
      </w:r>
    </w:p>
    <w:p w14:paraId="69B852F2" w14:textId="476B948B" w:rsidR="0036503D" w:rsidRDefault="002374A7" w:rsidP="003650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E785EF" wp14:editId="49179FEE">
            <wp:extent cx="4937760" cy="27500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457" cy="2753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E8632" w14:textId="00CE1D86" w:rsidR="002374A7" w:rsidRDefault="002374A7" w:rsidP="0036503D">
      <w:pPr>
        <w:rPr>
          <w:rFonts w:ascii="Times New Roman" w:hAnsi="Times New Roman" w:cs="Times New Roman"/>
          <w:sz w:val="24"/>
          <w:szCs w:val="24"/>
        </w:rPr>
      </w:pPr>
      <w:r w:rsidRPr="002374A7">
        <w:rPr>
          <w:rFonts w:ascii="Times New Roman" w:hAnsi="Times New Roman" w:cs="Times New Roman"/>
          <w:sz w:val="24"/>
          <w:szCs w:val="24"/>
        </w:rPr>
        <w:t xml:space="preserve">In-Memory Database using HashMap &amp; </w:t>
      </w:r>
      <w:proofErr w:type="spellStart"/>
      <w:r w:rsidRPr="002374A7">
        <w:rPr>
          <w:rFonts w:ascii="Times New Roman" w:hAnsi="Times New Roman" w:cs="Times New Roman"/>
          <w:sz w:val="24"/>
          <w:szCs w:val="24"/>
        </w:rPr>
        <w:t>ArrayList</w:t>
      </w:r>
      <w:proofErr w:type="spellEnd"/>
    </w:p>
    <w:p w14:paraId="7E4F3D85" w14:textId="7203C1FE" w:rsidR="002374A7" w:rsidRDefault="002374A7" w:rsidP="00365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74A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BC29DF" wp14:editId="064C5C9E">
            <wp:extent cx="4831080" cy="552443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3502" cy="55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25FC" w14:textId="1A6BFAEC" w:rsidR="002374A7" w:rsidRDefault="002374A7" w:rsidP="0036503D">
      <w:pPr>
        <w:rPr>
          <w:rFonts w:ascii="Times New Roman" w:hAnsi="Times New Roman" w:cs="Times New Roman"/>
          <w:sz w:val="24"/>
          <w:szCs w:val="24"/>
        </w:rPr>
      </w:pPr>
      <w:r w:rsidRPr="002374A7">
        <w:rPr>
          <w:rFonts w:ascii="Times New Roman" w:hAnsi="Times New Roman" w:cs="Times New Roman"/>
          <w:sz w:val="24"/>
          <w:szCs w:val="24"/>
        </w:rPr>
        <w:t>Encapsulation</w:t>
      </w:r>
    </w:p>
    <w:p w14:paraId="3B85DCB1" w14:textId="3F85D8AF" w:rsidR="002374A7" w:rsidRPr="002374A7" w:rsidRDefault="002374A7" w:rsidP="00365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74A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D67E74" wp14:editId="5B8923C4">
            <wp:extent cx="4621062" cy="3299460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7506" cy="331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3744" w14:textId="192E689D" w:rsidR="00F76CB0" w:rsidRDefault="002374A7">
      <w:pPr>
        <w:rPr>
          <w:rFonts w:ascii="Times New Roman" w:hAnsi="Times New Roman" w:cs="Times New Roman"/>
          <w:sz w:val="24"/>
          <w:szCs w:val="24"/>
        </w:rPr>
      </w:pPr>
      <w:r w:rsidRPr="002374A7">
        <w:rPr>
          <w:rFonts w:ascii="Times New Roman" w:hAnsi="Times New Roman" w:cs="Times New Roman"/>
          <w:sz w:val="24"/>
          <w:szCs w:val="24"/>
        </w:rPr>
        <w:lastRenderedPageBreak/>
        <w:t>Swing GUI Button Styling</w:t>
      </w:r>
    </w:p>
    <w:p w14:paraId="2470123F" w14:textId="0CA25C57" w:rsidR="002374A7" w:rsidRDefault="002374A7">
      <w:pPr>
        <w:rPr>
          <w:rFonts w:ascii="Times New Roman" w:hAnsi="Times New Roman" w:cs="Times New Roman"/>
          <w:sz w:val="24"/>
          <w:szCs w:val="24"/>
        </w:rPr>
      </w:pPr>
      <w:r w:rsidRPr="002374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D2815F" wp14:editId="647EE99F">
            <wp:extent cx="4133569" cy="356616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7670" cy="356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36CB" w14:textId="34EBE4A3" w:rsidR="000B63E7" w:rsidRDefault="000B63E7">
      <w:pPr>
        <w:rPr>
          <w:rFonts w:ascii="Times New Roman" w:hAnsi="Times New Roman" w:cs="Times New Roman"/>
          <w:sz w:val="24"/>
          <w:szCs w:val="24"/>
        </w:rPr>
      </w:pPr>
    </w:p>
    <w:p w14:paraId="244A366D" w14:textId="5BDF8207" w:rsidR="000B63E7" w:rsidRPr="000B63E7" w:rsidRDefault="000B63E7" w:rsidP="000B63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63E7">
        <w:rPr>
          <w:rFonts w:ascii="Times New Roman" w:hAnsi="Times New Roman" w:cs="Times New Roman"/>
          <w:b/>
          <w:bCs/>
          <w:sz w:val="28"/>
          <w:szCs w:val="28"/>
        </w:rPr>
        <w:t>GitHub and Version Control</w:t>
      </w:r>
    </w:p>
    <w:p w14:paraId="4E16BA41" w14:textId="2AEB1A12" w:rsidR="000B63E7" w:rsidRPr="000B63E7" w:rsidRDefault="000B63E7" w:rsidP="000B63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63E7">
        <w:rPr>
          <w:rFonts w:ascii="Times New Roman" w:hAnsi="Times New Roman" w:cs="Times New Roman"/>
          <w:b/>
          <w:bCs/>
          <w:sz w:val="24"/>
          <w:szCs w:val="24"/>
        </w:rPr>
        <w:t>Repository Link</w:t>
      </w:r>
    </w:p>
    <w:p w14:paraId="58AF015A" w14:textId="4A21D371" w:rsidR="000B63E7" w:rsidRPr="000B63E7" w:rsidRDefault="000B63E7" w:rsidP="000B63E7">
      <w:pPr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0B63E7">
          <w:rPr>
            <w:rStyle w:val="Hyperlink"/>
            <w:rFonts w:ascii="Times New Roman" w:hAnsi="Times New Roman" w:cs="Times New Roman"/>
            <w:sz w:val="24"/>
            <w:szCs w:val="24"/>
          </w:rPr>
          <w:t>https://github.com/Shreyansh779/CineStream</w:t>
        </w:r>
      </w:hyperlink>
    </w:p>
    <w:sectPr w:rsidR="000B63E7" w:rsidRPr="000B63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3E7"/>
    <w:rsid w:val="0015074B"/>
    <w:rsid w:val="002374A7"/>
    <w:rsid w:val="0029639D"/>
    <w:rsid w:val="00326F90"/>
    <w:rsid w:val="0036503D"/>
    <w:rsid w:val="004E599E"/>
    <w:rsid w:val="005B73B1"/>
    <w:rsid w:val="006D7369"/>
    <w:rsid w:val="00AA1D8D"/>
    <w:rsid w:val="00B47730"/>
    <w:rsid w:val="00C45F30"/>
    <w:rsid w:val="00CB0664"/>
    <w:rsid w:val="00F76C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FCC11"/>
  <w14:defaultImageDpi w14:val="300"/>
  <w15:docId w15:val="{E28E3A83-BAAF-4DA7-8DB0-03878EC9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E59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59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59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59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599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B63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3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2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Shreyansh779/CineStrea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Soumil Dubey</cp:lastModifiedBy>
  <cp:revision>8</cp:revision>
  <dcterms:created xsi:type="dcterms:W3CDTF">2013-12-23T23:15:00Z</dcterms:created>
  <dcterms:modified xsi:type="dcterms:W3CDTF">2026-05-07T14:03:00Z</dcterms:modified>
  <cp:category/>
</cp:coreProperties>
</file>